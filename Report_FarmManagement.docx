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8861" w14:textId="5B675CBF" w:rsidR="00780D6B" w:rsidRPr="00B92902" w:rsidRDefault="00B92902">
      <w:pPr>
        <w:spacing w:before="1200"/>
        <w:jc w:val="center"/>
        <w:rPr>
          <w:bCs/>
        </w:rPr>
      </w:pPr>
      <w:r w:rsidRPr="00B92902">
        <w:rPr>
          <w:bCs/>
          <w:noProof/>
          <w:color w:val="FF0000"/>
          <w:sz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5DF4E3" wp14:editId="3AB410DF">
                <wp:simplePos x="0" y="0"/>
                <wp:positionH relativeFrom="column">
                  <wp:posOffset>5494851</wp:posOffset>
                </wp:positionH>
                <wp:positionV relativeFrom="paragraph">
                  <wp:posOffset>-902872</wp:posOffset>
                </wp:positionV>
                <wp:extent cx="1377950" cy="1314450"/>
                <wp:effectExtent l="0" t="0" r="0" b="0"/>
                <wp:wrapNone/>
                <wp:docPr id="17454065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131445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E2362" id="Rectangle 1" o:spid="_x0000_s1026" style="position:absolute;left:0;text-align:left;margin-left:432.65pt;margin-top:-71.1pt;width:108.5pt;height:10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" stroked="f">
                <v:fill recolor="t" rotate="t" type="frame"/>
                <v:shadow on="t" color="black" opacity="22937f" origin=",.5" offset="0,.63889mm"/>
              </v:rect>
            </w:pict>
          </mc:Fallback>
        </mc:AlternateContent>
      </w:r>
      <w:r w:rsidRPr="00B92902">
        <w:rPr>
          <w:bCs/>
          <w:noProof/>
          <w:color w:val="FF0000"/>
          <w:sz w:val="4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96EAA5" wp14:editId="4AA580E0">
                <wp:simplePos x="0" y="0"/>
                <wp:positionH relativeFrom="column">
                  <wp:posOffset>-904044</wp:posOffset>
                </wp:positionH>
                <wp:positionV relativeFrom="paragraph">
                  <wp:posOffset>-886655</wp:posOffset>
                </wp:positionV>
                <wp:extent cx="1377950" cy="1314450"/>
                <wp:effectExtent l="0" t="0" r="0" b="0"/>
                <wp:wrapNone/>
                <wp:docPr id="3214685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131445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9AD20" id="Rectangle 1" o:spid="_x0000_s1026" style="position:absolute;left:0;text-align:left;margin-left:-71.2pt;margin-top:-69.8pt;width:108.5pt;height:103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" stroked="f">
                <v:fill recolor="t" rotate="t" type="frame"/>
                <v:shadow on="t" color="black" opacity="22937f" origin=",.5" offset="0,.63889mm"/>
              </v:rect>
            </w:pict>
          </mc:Fallback>
        </mc:AlternateContent>
      </w:r>
      <w:r w:rsidR="00000000" w:rsidRPr="00B92902">
        <w:rPr>
          <w:bCs/>
          <w:color w:val="1F4E79"/>
          <w:sz w:val="48"/>
        </w:rPr>
        <w:t>Livestock Farm Management System</w:t>
      </w:r>
    </w:p>
    <w:p w14:paraId="036DE708" w14:textId="77777777" w:rsidR="00780D6B" w:rsidRDefault="00000000">
      <w:pPr>
        <w:jc w:val="center"/>
      </w:pPr>
      <w:r>
        <w:rPr>
          <w:color w:val="2E75B6"/>
          <w:sz w:val="28"/>
        </w:rPr>
        <w:t>Object-Oriented Programming Project Report</w:t>
      </w:r>
    </w:p>
    <w:p w14:paraId="2A44BFB3" w14:textId="77777777" w:rsidR="00780D6B" w:rsidRDefault="00780D6B"/>
    <w:p w14:paraId="2A7B0CCC" w14:textId="77777777" w:rsidR="00780D6B" w:rsidRDefault="00780D6B">
      <w:pPr>
        <w:pBdr>
          <w:bottom w:val="single" w:sz="6" w:space="1" w:color="1F4E79"/>
        </w:pBdr>
        <w:spacing w:after="160"/>
      </w:pPr>
    </w:p>
    <w:p w14:paraId="4DA6AE9F" w14:textId="77777777" w:rsidR="00780D6B" w:rsidRDefault="00780D6B"/>
    <w:p w14:paraId="0E85F2AA" w14:textId="1016374B" w:rsidR="00780D6B" w:rsidRDefault="00000000">
      <w:pPr>
        <w:jc w:val="center"/>
      </w:pPr>
      <w:r>
        <w:rPr>
          <w:b/>
          <w:sz w:val="24"/>
        </w:rPr>
        <w:t xml:space="preserve">Subject: </w:t>
      </w:r>
      <w:r w:rsidR="00023D61" w:rsidRPr="00023D61">
        <w:rPr>
          <w:sz w:val="24"/>
        </w:rPr>
        <w:t>Farm Management System</w:t>
      </w:r>
      <w:r w:rsidR="00023D61" w:rsidRPr="00023D61">
        <w:rPr>
          <w:sz w:val="24"/>
        </w:rPr>
        <w:t xml:space="preserve"> </w:t>
      </w:r>
      <w:r>
        <w:rPr>
          <w:sz w:val="24"/>
        </w:rPr>
        <w:t>(OOP) — Java</w:t>
      </w:r>
    </w:p>
    <w:p w14:paraId="43BB229F" w14:textId="28F81F1E" w:rsidR="00780D6B" w:rsidRDefault="00000000">
      <w:pPr>
        <w:jc w:val="center"/>
      </w:pPr>
      <w:r>
        <w:rPr>
          <w:b/>
          <w:sz w:val="24"/>
        </w:rPr>
        <w:t xml:space="preserve">Project Type: </w:t>
      </w:r>
      <w:r>
        <w:rPr>
          <w:sz w:val="24"/>
        </w:rPr>
        <w:t xml:space="preserve">Group Project </w:t>
      </w:r>
    </w:p>
    <w:p w14:paraId="7D2C16CF" w14:textId="77777777" w:rsidR="00780D6B" w:rsidRDefault="00000000">
      <w:pPr>
        <w:jc w:val="center"/>
      </w:pPr>
      <w:r>
        <w:rPr>
          <w:b/>
          <w:sz w:val="24"/>
        </w:rPr>
        <w:t xml:space="preserve">Submission Date: </w:t>
      </w:r>
      <w:r>
        <w:rPr>
          <w:sz w:val="24"/>
        </w:rPr>
        <w:t>25 / 04 / 2026</w:t>
      </w:r>
    </w:p>
    <w:p w14:paraId="08A157A8" w14:textId="77777777" w:rsidR="00B92902" w:rsidRDefault="00B92902"/>
    <w:p w14:paraId="65D12777" w14:textId="77777777" w:rsidR="00B92902" w:rsidRDefault="00B92902"/>
    <w:p w14:paraId="7748B52C" w14:textId="77777777" w:rsidR="00B92902" w:rsidRDefault="00B92902"/>
    <w:p w14:paraId="4B21D13A" w14:textId="77777777" w:rsidR="00023D61" w:rsidRDefault="00023D61" w:rsidP="00B92902">
      <w:pPr>
        <w:tabs>
          <w:tab w:val="left" w:pos="3855"/>
        </w:tabs>
        <w:rPr>
          <w:b/>
          <w:bCs/>
          <w:sz w:val="24"/>
          <w:szCs w:val="24"/>
          <w:u w:val="single"/>
        </w:rPr>
      </w:pPr>
    </w:p>
    <w:p w14:paraId="09E88558" w14:textId="77777777" w:rsidR="00023D61" w:rsidRDefault="00023D61" w:rsidP="00B92902">
      <w:pPr>
        <w:tabs>
          <w:tab w:val="left" w:pos="3855"/>
        </w:tabs>
        <w:rPr>
          <w:b/>
          <w:bCs/>
          <w:sz w:val="24"/>
          <w:szCs w:val="24"/>
          <w:u w:val="single"/>
        </w:rPr>
      </w:pPr>
    </w:p>
    <w:p w14:paraId="784F0734" w14:textId="77777777" w:rsidR="00023D61" w:rsidRDefault="00023D61" w:rsidP="00B92902">
      <w:pPr>
        <w:tabs>
          <w:tab w:val="left" w:pos="3855"/>
        </w:tabs>
        <w:rPr>
          <w:b/>
          <w:bCs/>
          <w:sz w:val="24"/>
          <w:szCs w:val="24"/>
          <w:u w:val="single"/>
        </w:rPr>
      </w:pPr>
    </w:p>
    <w:p w14:paraId="0D9EB7FD" w14:textId="77777777" w:rsidR="00023D61" w:rsidRDefault="00023D61" w:rsidP="00B92902">
      <w:pPr>
        <w:tabs>
          <w:tab w:val="left" w:pos="3855"/>
        </w:tabs>
        <w:rPr>
          <w:b/>
          <w:bCs/>
          <w:sz w:val="24"/>
          <w:szCs w:val="24"/>
          <w:u w:val="single"/>
        </w:rPr>
      </w:pPr>
    </w:p>
    <w:p w14:paraId="06222397" w14:textId="59A2BEB2" w:rsidR="00B92902" w:rsidRPr="00B92902" w:rsidRDefault="00B92902" w:rsidP="00B92902">
      <w:pPr>
        <w:tabs>
          <w:tab w:val="left" w:pos="3855"/>
        </w:tabs>
        <w:rPr>
          <w:sz w:val="24"/>
          <w:szCs w:val="24"/>
          <w:u w:val="single"/>
        </w:rPr>
      </w:pPr>
      <w:r w:rsidRPr="00B92902">
        <w:rPr>
          <w:b/>
          <w:bCs/>
          <w:sz w:val="24"/>
          <w:szCs w:val="24"/>
          <w:u w:val="single"/>
        </w:rPr>
        <w:t xml:space="preserve">Submitted </w:t>
      </w:r>
      <w:proofErr w:type="gramStart"/>
      <w:r w:rsidRPr="00B92902">
        <w:rPr>
          <w:b/>
          <w:bCs/>
          <w:sz w:val="24"/>
          <w:szCs w:val="24"/>
          <w:u w:val="single"/>
        </w:rPr>
        <w:t xml:space="preserve">by </w:t>
      </w:r>
      <w:r>
        <w:rPr>
          <w:sz w:val="24"/>
          <w:szCs w:val="24"/>
          <w:u w:val="single"/>
        </w:rPr>
        <w:t>:</w:t>
      </w:r>
      <w:proofErr w:type="gramEnd"/>
      <w:r>
        <w:rPr>
          <w:sz w:val="24"/>
          <w:szCs w:val="24"/>
          <w:u w:val="single"/>
        </w:rPr>
        <w:t xml:space="preserve"> </w:t>
      </w:r>
      <w:r w:rsidRPr="00B92902">
        <w:rPr>
          <w:sz w:val="24"/>
          <w:szCs w:val="24"/>
        </w:rPr>
        <w:t xml:space="preserve">                                                                                                 </w:t>
      </w:r>
      <w:r w:rsidR="00023D61">
        <w:rPr>
          <w:sz w:val="24"/>
          <w:szCs w:val="24"/>
        </w:rPr>
        <w:tab/>
      </w:r>
      <w:r w:rsidRPr="00B92902">
        <w:rPr>
          <w:b/>
          <w:bCs/>
          <w:sz w:val="24"/>
          <w:szCs w:val="24"/>
        </w:rPr>
        <w:t xml:space="preserve"> </w:t>
      </w:r>
      <w:r w:rsidRPr="00B92902">
        <w:rPr>
          <w:b/>
          <w:bCs/>
          <w:sz w:val="24"/>
          <w:szCs w:val="24"/>
          <w:u w:val="single"/>
        </w:rPr>
        <w:t xml:space="preserve">Submitted </w:t>
      </w:r>
      <w:r>
        <w:rPr>
          <w:b/>
          <w:bCs/>
          <w:sz w:val="24"/>
          <w:szCs w:val="24"/>
          <w:u w:val="single"/>
        </w:rPr>
        <w:t>to:</w:t>
      </w:r>
    </w:p>
    <w:p w14:paraId="74763D44" w14:textId="537A8742" w:rsidR="00B92902" w:rsidRDefault="00B92902" w:rsidP="00023D61">
      <w:pPr>
        <w:tabs>
          <w:tab w:val="left" w:pos="6834"/>
        </w:tabs>
        <w:rPr>
          <w:sz w:val="24"/>
          <w:szCs w:val="24"/>
        </w:rPr>
      </w:pPr>
      <w:r w:rsidRPr="00B92902">
        <w:rPr>
          <w:sz w:val="24"/>
          <w:szCs w:val="24"/>
        </w:rPr>
        <w:t>DIDI MOHAMED ELHABIB</w:t>
      </w:r>
      <w:r w:rsidR="00023D61">
        <w:rPr>
          <w:sz w:val="24"/>
          <w:szCs w:val="24"/>
        </w:rPr>
        <w:tab/>
      </w:r>
      <w:r w:rsidR="00023D61">
        <w:rPr>
          <w:sz w:val="24"/>
          <w:szCs w:val="24"/>
        </w:rPr>
        <w:tab/>
        <w:t>OTHMANI SAMIR</w:t>
      </w:r>
    </w:p>
    <w:p w14:paraId="215339C6" w14:textId="0FA90517" w:rsidR="00B92902" w:rsidRPr="00B92902" w:rsidRDefault="00B92902">
      <w:pPr>
        <w:rPr>
          <w:sz w:val="24"/>
          <w:szCs w:val="24"/>
        </w:rPr>
      </w:pPr>
      <w:r>
        <w:rPr>
          <w:sz w:val="24"/>
          <w:szCs w:val="24"/>
        </w:rPr>
        <w:t>BOUROUBA AYOUB</w:t>
      </w:r>
    </w:p>
    <w:p w14:paraId="1F73F65E" w14:textId="6A8E699B" w:rsidR="00780D6B" w:rsidRPr="00B92902" w:rsidRDefault="00000000">
      <w:pPr>
        <w:rPr>
          <w:b/>
          <w:bCs/>
          <w:sz w:val="24"/>
          <w:szCs w:val="24"/>
          <w:u w:val="single"/>
        </w:rPr>
      </w:pPr>
      <w:r w:rsidRPr="00B92902">
        <w:rPr>
          <w:b/>
          <w:bCs/>
          <w:sz w:val="24"/>
          <w:szCs w:val="24"/>
          <w:u w:val="single"/>
        </w:rPr>
        <w:br w:type="page"/>
      </w:r>
    </w:p>
    <w:p w14:paraId="459DA398" w14:textId="77777777" w:rsidR="00B92902" w:rsidRDefault="00B92902"/>
    <w:p w14:paraId="68A9419E" w14:textId="77777777" w:rsidR="00B92902" w:rsidRDefault="00B92902"/>
    <w:p w14:paraId="3EBF2EAB" w14:textId="77777777" w:rsidR="00780D6B" w:rsidRDefault="00000000">
      <w:pPr>
        <w:spacing w:before="280" w:after="120"/>
      </w:pPr>
      <w:r>
        <w:rPr>
          <w:b/>
          <w:color w:val="1F4E79"/>
          <w:sz w:val="32"/>
        </w:rPr>
        <w:t>1. Project Description</w:t>
      </w:r>
    </w:p>
    <w:p w14:paraId="476E2AA4" w14:textId="77777777" w:rsidR="00780D6B" w:rsidRDefault="00780D6B">
      <w:pPr>
        <w:pBdr>
          <w:bottom w:val="single" w:sz="6" w:space="1" w:color="1F4E79"/>
        </w:pBdr>
        <w:spacing w:after="160"/>
      </w:pPr>
    </w:p>
    <w:p w14:paraId="6866AB38" w14:textId="77777777" w:rsidR="00780D6B" w:rsidRDefault="00000000">
      <w:pPr>
        <w:spacing w:after="80"/>
      </w:pPr>
      <w:r>
        <w:t>This project aims to build a complete Livestock Farm Management System using Java and the principles of Object-Oriented Programming (OOP). The system allows farm administrators to efficiently manage employees, animals, veterinary visits, feed stock, and all buying/selling transactions from a single console-based interface.</w:t>
      </w:r>
    </w:p>
    <w:p w14:paraId="45C374C9" w14:textId="77777777" w:rsidR="00780D6B" w:rsidRDefault="00000000">
      <w:pPr>
        <w:spacing w:before="280" w:after="120"/>
      </w:pPr>
      <w:r>
        <w:rPr>
          <w:b/>
          <w:color w:val="2E75B6"/>
          <w:sz w:val="26"/>
        </w:rPr>
        <w:t>1.1 Project Goals</w:t>
      </w:r>
    </w:p>
    <w:p w14:paraId="76641D01" w14:textId="77777777" w:rsidR="00780D6B" w:rsidRDefault="00000000">
      <w:pPr>
        <w:pStyle w:val="Listepuces"/>
        <w:ind w:left="567"/>
      </w:pPr>
      <w:r>
        <w:t>Apply OOP principles: Encapsulation, Abstraction, and Inheritance.</w:t>
      </w:r>
    </w:p>
    <w:p w14:paraId="79B9B555" w14:textId="77777777" w:rsidR="00780D6B" w:rsidRDefault="00000000">
      <w:pPr>
        <w:pStyle w:val="Listepuces"/>
        <w:ind w:left="567"/>
      </w:pPr>
      <w:r>
        <w:t>Design a clean class hierarchy separating data (Model) from logic (Manager).</w:t>
      </w:r>
    </w:p>
    <w:p w14:paraId="646E7563" w14:textId="77777777" w:rsidR="00780D6B" w:rsidRDefault="00000000">
      <w:pPr>
        <w:pStyle w:val="Listepuces"/>
        <w:ind w:left="567"/>
      </w:pPr>
      <w:r>
        <w:t>Build a fully functional console-based management system.</w:t>
      </w:r>
    </w:p>
    <w:p w14:paraId="7C9A4C60" w14:textId="77777777" w:rsidR="00780D6B" w:rsidRDefault="00000000">
      <w:pPr>
        <w:pStyle w:val="Listepuces"/>
        <w:ind w:left="567"/>
      </w:pPr>
      <w:r>
        <w:t>Track all farm operations including finances through a Budget module.</w:t>
      </w:r>
    </w:p>
    <w:p w14:paraId="4670F0EA" w14:textId="77777777" w:rsidR="00780D6B" w:rsidRDefault="00780D6B"/>
    <w:p w14:paraId="75D72C87" w14:textId="77777777" w:rsidR="00780D6B" w:rsidRDefault="00000000">
      <w:pPr>
        <w:spacing w:before="280" w:after="120"/>
      </w:pPr>
      <w:r>
        <w:rPr>
          <w:b/>
          <w:color w:val="2E75B6"/>
          <w:sz w:val="26"/>
        </w:rPr>
        <w:t>1.2 Technologies Used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5040"/>
      </w:tblGrid>
      <w:tr w:rsidR="00780D6B" w14:paraId="0794F97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5AD429FB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185B749A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80D6B" w14:paraId="56C4CAA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931E7B8" w14:textId="77777777" w:rsidR="00780D6B" w:rsidRDefault="00000000">
            <w:r>
              <w:rPr>
                <w:sz w:val="20"/>
              </w:rPr>
              <w:t>Java (JDK 17+)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0A937A3A" w14:textId="77777777" w:rsidR="00780D6B" w:rsidRDefault="00000000">
            <w:r>
              <w:rPr>
                <w:sz w:val="20"/>
              </w:rPr>
              <w:t>Main programming language</w:t>
            </w:r>
          </w:p>
        </w:tc>
      </w:tr>
      <w:tr w:rsidR="00780D6B" w14:paraId="2FEA22A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9E47DF" w14:textId="77777777" w:rsidR="00780D6B" w:rsidRDefault="00000000">
            <w:r>
              <w:rPr>
                <w:sz w:val="20"/>
              </w:rPr>
              <w:t>OOP (Encapsulation, Abstraction)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38177F" w14:textId="77777777" w:rsidR="00780D6B" w:rsidRDefault="00000000">
            <w:r>
              <w:rPr>
                <w:sz w:val="20"/>
              </w:rPr>
              <w:t>Design principle</w:t>
            </w:r>
          </w:p>
        </w:tc>
      </w:tr>
      <w:tr w:rsidR="00780D6B" w14:paraId="39CFC55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44121E3" w14:textId="77777777" w:rsidR="00780D6B" w:rsidRDefault="00000000">
            <w:r>
              <w:rPr>
                <w:sz w:val="20"/>
              </w:rPr>
              <w:t>ArrayList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1BDCF8B" w14:textId="77777777" w:rsidR="00780D6B" w:rsidRDefault="00000000">
            <w:r>
              <w:rPr>
                <w:sz w:val="20"/>
              </w:rPr>
              <w:t>Dynamic data storage for all entities</w:t>
            </w:r>
          </w:p>
        </w:tc>
      </w:tr>
      <w:tr w:rsidR="00780D6B" w14:paraId="4FACA68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D16247" w14:textId="77777777" w:rsidR="00780D6B" w:rsidRDefault="00000000">
            <w:r>
              <w:rPr>
                <w:sz w:val="20"/>
              </w:rPr>
              <w:t>Scanner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B4444A" w14:textId="77777777" w:rsidR="00780D6B" w:rsidRDefault="00000000">
            <w:r>
              <w:rPr>
                <w:sz w:val="20"/>
              </w:rPr>
              <w:t>Console input handling</w:t>
            </w:r>
          </w:p>
        </w:tc>
      </w:tr>
      <w:tr w:rsidR="00780D6B" w14:paraId="04DF801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D7D1BC7" w14:textId="77777777" w:rsidR="00780D6B" w:rsidRDefault="00000000">
            <w:r>
              <w:rPr>
                <w:sz w:val="20"/>
              </w:rPr>
              <w:t>LocalDate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39F6481" w14:textId="77777777" w:rsidR="00780D6B" w:rsidRDefault="00000000">
            <w:r>
              <w:rPr>
                <w:sz w:val="20"/>
              </w:rPr>
              <w:t>Automatic date recording for visits &amp; transactions</w:t>
            </w:r>
          </w:p>
        </w:tc>
      </w:tr>
    </w:tbl>
    <w:p w14:paraId="0D416998" w14:textId="77777777" w:rsidR="00780D6B" w:rsidRDefault="00780D6B"/>
    <w:p w14:paraId="217C9608" w14:textId="77777777" w:rsidR="00780D6B" w:rsidRDefault="00000000">
      <w:pPr>
        <w:spacing w:before="280" w:after="120"/>
      </w:pPr>
      <w:r>
        <w:rPr>
          <w:b/>
          <w:color w:val="1F4E79"/>
          <w:sz w:val="32"/>
        </w:rPr>
        <w:t>2. System Modules</w:t>
      </w:r>
    </w:p>
    <w:p w14:paraId="43947205" w14:textId="77777777" w:rsidR="00780D6B" w:rsidRDefault="00780D6B">
      <w:pPr>
        <w:pBdr>
          <w:bottom w:val="single" w:sz="6" w:space="1" w:color="1F4E79"/>
        </w:pBd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68"/>
        <w:gridCol w:w="5472"/>
      </w:tblGrid>
      <w:tr w:rsidR="00780D6B" w14:paraId="4386C66B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30E6FDBD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28A0FFEC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80D6B" w14:paraId="168B11EE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476CDDD" w14:textId="77777777" w:rsidR="00780D6B" w:rsidRDefault="00000000">
            <w:r>
              <w:rPr>
                <w:sz w:val="20"/>
              </w:rPr>
              <w:t>Employee Management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CC46CB3" w14:textId="77777777" w:rsidR="00780D6B" w:rsidRDefault="00000000">
            <w:r>
              <w:rPr>
                <w:sz w:val="20"/>
              </w:rPr>
              <w:t>Add, remove, search, and display farm employees</w:t>
            </w:r>
          </w:p>
        </w:tc>
      </w:tr>
      <w:tr w:rsidR="00780D6B" w14:paraId="216D5118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3B9786" w14:textId="77777777" w:rsidR="00780D6B" w:rsidRDefault="00000000">
            <w:r>
              <w:rPr>
                <w:sz w:val="20"/>
              </w:rPr>
              <w:t>Animal Management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30D522" w14:textId="77777777" w:rsidR="00780D6B" w:rsidRDefault="00000000">
            <w:r>
              <w:rPr>
                <w:sz w:val="20"/>
              </w:rPr>
              <w:t>Manage animals and display types/counts</w:t>
            </w:r>
          </w:p>
        </w:tc>
      </w:tr>
      <w:tr w:rsidR="00780D6B" w14:paraId="67585DF4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9CCD417" w14:textId="77777777" w:rsidR="00780D6B" w:rsidRDefault="00000000">
            <w:r>
              <w:rPr>
                <w:sz w:val="20"/>
              </w:rPr>
              <w:t>Veterinary Visits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1F17668" w14:textId="77777777" w:rsidR="00780D6B" w:rsidRDefault="00000000">
            <w:r>
              <w:rPr>
                <w:sz w:val="20"/>
              </w:rPr>
              <w:t>Record vet visits, track last visit per animal</w:t>
            </w:r>
          </w:p>
        </w:tc>
      </w:tr>
      <w:tr w:rsidR="00780D6B" w14:paraId="149443E9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19423E" w14:textId="77777777" w:rsidR="00780D6B" w:rsidRDefault="00000000">
            <w:r>
              <w:rPr>
                <w:sz w:val="20"/>
              </w:rPr>
              <w:lastRenderedPageBreak/>
              <w:t>Feed Stock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0F0DE2" w14:textId="77777777" w:rsidR="00780D6B" w:rsidRDefault="00000000">
            <w:r>
              <w:rPr>
                <w:sz w:val="20"/>
              </w:rPr>
              <w:t>Monitor feed inventory and low stock alerts</w:t>
            </w:r>
          </w:p>
        </w:tc>
      </w:tr>
      <w:tr w:rsidR="00780D6B" w14:paraId="59CA6E71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6FE0CF3" w14:textId="77777777" w:rsidR="00780D6B" w:rsidRDefault="00000000">
            <w:r>
              <w:rPr>
                <w:sz w:val="20"/>
              </w:rPr>
              <w:t>Buy &amp; Sell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B438ECF" w14:textId="77777777" w:rsidR="00780D6B" w:rsidRDefault="00000000">
            <w:r>
              <w:rPr>
                <w:sz w:val="20"/>
              </w:rPr>
              <w:t>Record all transactions and compute totals</w:t>
            </w:r>
          </w:p>
        </w:tc>
      </w:tr>
      <w:tr w:rsidR="00780D6B" w14:paraId="0F93C2F5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FBDDAF" w14:textId="77777777" w:rsidR="00780D6B" w:rsidRDefault="00000000">
            <w:r>
              <w:rPr>
                <w:sz w:val="20"/>
              </w:rPr>
              <w:t>Budget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746D58" w14:textId="77777777" w:rsidR="00780D6B" w:rsidRDefault="00000000">
            <w:r>
              <w:rPr>
                <w:sz w:val="20"/>
              </w:rPr>
              <w:t>Track income, expenses, and current balance</w:t>
            </w:r>
          </w:p>
        </w:tc>
      </w:tr>
    </w:tbl>
    <w:p w14:paraId="32AAD964" w14:textId="77777777" w:rsidR="00780D6B" w:rsidRDefault="00780D6B"/>
    <w:p w14:paraId="5F62A77E" w14:textId="77777777" w:rsidR="00780D6B" w:rsidRDefault="00000000">
      <w:pPr>
        <w:spacing w:before="280" w:after="120"/>
      </w:pPr>
      <w:r>
        <w:rPr>
          <w:b/>
          <w:color w:val="1F4E79"/>
          <w:sz w:val="32"/>
        </w:rPr>
        <w:t>3. Class Descriptions</w:t>
      </w:r>
    </w:p>
    <w:p w14:paraId="66C088A1" w14:textId="77777777" w:rsidR="00780D6B" w:rsidRDefault="00780D6B">
      <w:pPr>
        <w:pBdr>
          <w:bottom w:val="single" w:sz="6" w:space="1" w:color="1F4E79"/>
        </w:pBdr>
        <w:spacing w:after="160"/>
      </w:pPr>
    </w:p>
    <w:p w14:paraId="03466BFF" w14:textId="77777777" w:rsidR="00780D6B" w:rsidRDefault="00000000">
      <w:pPr>
        <w:spacing w:before="280" w:after="120"/>
      </w:pPr>
      <w:r>
        <w:rPr>
          <w:b/>
          <w:color w:val="2E75B6"/>
          <w:sz w:val="26"/>
        </w:rPr>
        <w:t>3.x  Employee  [Model]</w:t>
      </w:r>
    </w:p>
    <w:p w14:paraId="3FA9D181" w14:textId="77777777" w:rsidR="00780D6B" w:rsidRDefault="00000000">
      <w:pPr>
        <w:spacing w:after="80"/>
      </w:pPr>
      <w:r>
        <w:t>Stores all data related to a single farm employee.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780D6B" w14:paraId="4D59602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0D720B9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080F4868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780D6B" w14:paraId="3AD693B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8CB6022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D33E4A0" w14:textId="77777777" w:rsidR="00780D6B" w:rsidRDefault="00000000">
            <w:r>
              <w:rPr>
                <w:sz w:val="20"/>
              </w:rPr>
              <w:t>id: int</w:t>
            </w:r>
          </w:p>
        </w:tc>
      </w:tr>
      <w:tr w:rsidR="00780D6B" w14:paraId="39AFE4A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EE6352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651A54" w14:textId="77777777" w:rsidR="00780D6B" w:rsidRDefault="00000000">
            <w:r>
              <w:rPr>
                <w:sz w:val="20"/>
              </w:rPr>
              <w:t>name: String</w:t>
            </w:r>
          </w:p>
        </w:tc>
      </w:tr>
      <w:tr w:rsidR="00780D6B" w14:paraId="1AB275A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BE4AAB9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E7647EE" w14:textId="77777777" w:rsidR="00780D6B" w:rsidRDefault="00000000">
            <w:r>
              <w:rPr>
                <w:sz w:val="20"/>
              </w:rPr>
              <w:t>age: int</w:t>
            </w:r>
          </w:p>
        </w:tc>
      </w:tr>
      <w:tr w:rsidR="00780D6B" w14:paraId="28FAC1D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58CC81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AA5139" w14:textId="77777777" w:rsidR="00780D6B" w:rsidRDefault="00000000">
            <w:r>
              <w:rPr>
                <w:sz w:val="20"/>
              </w:rPr>
              <w:t>role: String</w:t>
            </w:r>
          </w:p>
        </w:tc>
      </w:tr>
      <w:tr w:rsidR="00780D6B" w14:paraId="2892E8C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6EA14B1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D2892C2" w14:textId="77777777" w:rsidR="00780D6B" w:rsidRDefault="00000000">
            <w:r>
              <w:rPr>
                <w:sz w:val="20"/>
              </w:rPr>
              <w:t>salary: double</w:t>
            </w:r>
          </w:p>
        </w:tc>
      </w:tr>
      <w:tr w:rsidR="00780D6B" w14:paraId="6D499E7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F80A82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B7E144" w14:textId="77777777" w:rsidR="00780D6B" w:rsidRDefault="00000000">
            <w:r>
              <w:rPr>
                <w:sz w:val="20"/>
              </w:rPr>
              <w:t>phone: String</w:t>
            </w:r>
          </w:p>
        </w:tc>
      </w:tr>
      <w:tr w:rsidR="00780D6B" w14:paraId="08BDC9F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C51B80A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60E2C14" w14:textId="77777777" w:rsidR="00780D6B" w:rsidRDefault="00000000">
            <w:r>
              <w:rPr>
                <w:sz w:val="20"/>
              </w:rPr>
              <w:t>getters() / setters()</w:t>
            </w:r>
          </w:p>
        </w:tc>
      </w:tr>
      <w:tr w:rsidR="00780D6B" w14:paraId="4E35CEE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F8F1BF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5F2C5E" w14:textId="77777777" w:rsidR="00780D6B" w:rsidRDefault="00000000">
            <w:r>
              <w:rPr>
                <w:sz w:val="20"/>
              </w:rPr>
              <w:t>displayInfo()</w:t>
            </w:r>
          </w:p>
        </w:tc>
      </w:tr>
    </w:tbl>
    <w:p w14:paraId="014FCCC4" w14:textId="77777777" w:rsidR="00780D6B" w:rsidRDefault="00780D6B"/>
    <w:p w14:paraId="6D6F21F0" w14:textId="77777777" w:rsidR="00780D6B" w:rsidRDefault="00000000">
      <w:pPr>
        <w:spacing w:before="280" w:after="120"/>
      </w:pPr>
      <w:r>
        <w:rPr>
          <w:b/>
          <w:color w:val="375623"/>
          <w:sz w:val="26"/>
        </w:rPr>
        <w:t>3.x  EmployeeManager  [Manager]</w:t>
      </w:r>
    </w:p>
    <w:p w14:paraId="5B75F0DE" w14:textId="77777777" w:rsidR="00780D6B" w:rsidRDefault="00000000">
      <w:pPr>
        <w:spacing w:after="80"/>
      </w:pPr>
      <w:r>
        <w:t>Manages the list of all employees using an ArrayList.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780D6B" w14:paraId="202E1B3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56A6639E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48487E9D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780D6B" w14:paraId="0D921E5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3D5C539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AFBEBCE" w14:textId="77777777" w:rsidR="00780D6B" w:rsidRDefault="00000000">
            <w:r>
              <w:rPr>
                <w:sz w:val="20"/>
              </w:rPr>
              <w:t>employeeList: ArrayList&lt;Employee&gt;</w:t>
            </w:r>
          </w:p>
        </w:tc>
      </w:tr>
      <w:tr w:rsidR="00780D6B" w14:paraId="01A5BC0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A2EE03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91ACFA" w14:textId="77777777" w:rsidR="00780D6B" w:rsidRDefault="00000000">
            <w:r>
              <w:rPr>
                <w:sz w:val="20"/>
              </w:rPr>
              <w:t>addEmployee(Scanner)</w:t>
            </w:r>
          </w:p>
        </w:tc>
      </w:tr>
      <w:tr w:rsidR="00780D6B" w14:paraId="256BC15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E2B1DC7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7222ED6" w14:textId="77777777" w:rsidR="00780D6B" w:rsidRDefault="00000000">
            <w:r>
              <w:rPr>
                <w:sz w:val="20"/>
              </w:rPr>
              <w:t>removeEmployee(Scanner)</w:t>
            </w:r>
          </w:p>
        </w:tc>
      </w:tr>
      <w:tr w:rsidR="00780D6B" w14:paraId="47B7A17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E56BF8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6BCD81" w14:textId="77777777" w:rsidR="00780D6B" w:rsidRDefault="00000000">
            <w:r>
              <w:rPr>
                <w:sz w:val="20"/>
              </w:rPr>
              <w:t>searchEmployee(Scanner)</w:t>
            </w:r>
          </w:p>
        </w:tc>
      </w:tr>
      <w:tr w:rsidR="00780D6B" w14:paraId="4F66214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ABAE0CB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E4EC847" w14:textId="77777777" w:rsidR="00780D6B" w:rsidRDefault="00000000">
            <w:r>
              <w:rPr>
                <w:sz w:val="20"/>
              </w:rPr>
              <w:t>displayAll()</w:t>
            </w:r>
          </w:p>
        </w:tc>
      </w:tr>
    </w:tbl>
    <w:p w14:paraId="1C17D107" w14:textId="77777777" w:rsidR="00780D6B" w:rsidRDefault="00780D6B"/>
    <w:p w14:paraId="58BAB569" w14:textId="77777777" w:rsidR="00780D6B" w:rsidRDefault="00000000">
      <w:pPr>
        <w:spacing w:before="280" w:after="120"/>
      </w:pPr>
      <w:r>
        <w:rPr>
          <w:b/>
          <w:color w:val="2E75B6"/>
          <w:sz w:val="26"/>
        </w:rPr>
        <w:lastRenderedPageBreak/>
        <w:t>3.x  Animal  [Model]</w:t>
      </w:r>
    </w:p>
    <w:p w14:paraId="0DCE5C02" w14:textId="77777777" w:rsidR="00780D6B" w:rsidRDefault="00000000">
      <w:pPr>
        <w:spacing w:after="80"/>
      </w:pPr>
      <w:r>
        <w:t>Stores data for a single animal in the farm.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780D6B" w14:paraId="2DD6CC1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40AC6A8E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31809B69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780D6B" w14:paraId="63009134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4611428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B4F0F09" w14:textId="77777777" w:rsidR="00780D6B" w:rsidRDefault="00000000">
            <w:r>
              <w:rPr>
                <w:sz w:val="20"/>
              </w:rPr>
              <w:t>id: int</w:t>
            </w:r>
          </w:p>
        </w:tc>
      </w:tr>
      <w:tr w:rsidR="00780D6B" w14:paraId="67DEF19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CF55ED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203D5D" w14:textId="77777777" w:rsidR="00780D6B" w:rsidRDefault="00000000">
            <w:r>
              <w:rPr>
                <w:sz w:val="20"/>
              </w:rPr>
              <w:t>name: String</w:t>
            </w:r>
          </w:p>
        </w:tc>
      </w:tr>
      <w:tr w:rsidR="00780D6B" w14:paraId="56C895F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EE6779B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A876208" w14:textId="77777777" w:rsidR="00780D6B" w:rsidRDefault="00000000">
            <w:r>
              <w:rPr>
                <w:sz w:val="20"/>
              </w:rPr>
              <w:t>type: String</w:t>
            </w:r>
          </w:p>
        </w:tc>
      </w:tr>
      <w:tr w:rsidR="00780D6B" w14:paraId="4B0487E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2DDC07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5ED455" w14:textId="77777777" w:rsidR="00780D6B" w:rsidRDefault="00000000">
            <w:r>
              <w:rPr>
                <w:sz w:val="20"/>
              </w:rPr>
              <w:t>healthStatus: String</w:t>
            </w:r>
          </w:p>
        </w:tc>
      </w:tr>
      <w:tr w:rsidR="00780D6B" w14:paraId="4FF95E4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07DED6FB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0AEA0CCA" w14:textId="77777777" w:rsidR="00780D6B" w:rsidRDefault="00000000">
            <w:r>
              <w:rPr>
                <w:sz w:val="20"/>
              </w:rPr>
              <w:t>price: double</w:t>
            </w:r>
          </w:p>
        </w:tc>
      </w:tr>
      <w:tr w:rsidR="00780D6B" w14:paraId="113B3D7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A37D4D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0AB7D6" w14:textId="77777777" w:rsidR="00780D6B" w:rsidRDefault="00000000">
            <w:r>
              <w:rPr>
                <w:sz w:val="20"/>
              </w:rPr>
              <w:t>status: String</w:t>
            </w:r>
          </w:p>
        </w:tc>
      </w:tr>
      <w:tr w:rsidR="00780D6B" w14:paraId="0AA1A53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8B11ACD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D5E02E4" w14:textId="77777777" w:rsidR="00780D6B" w:rsidRDefault="00000000">
            <w:r>
              <w:rPr>
                <w:sz w:val="20"/>
              </w:rPr>
              <w:t>getters() / setters()</w:t>
            </w:r>
          </w:p>
        </w:tc>
      </w:tr>
      <w:tr w:rsidR="00780D6B" w14:paraId="31E2081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4B23C3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A7DD50" w14:textId="77777777" w:rsidR="00780D6B" w:rsidRDefault="00000000">
            <w:r>
              <w:rPr>
                <w:sz w:val="20"/>
              </w:rPr>
              <w:t>displayInfo()</w:t>
            </w:r>
          </w:p>
        </w:tc>
      </w:tr>
    </w:tbl>
    <w:p w14:paraId="475C9BB7" w14:textId="77777777" w:rsidR="00780D6B" w:rsidRDefault="00780D6B"/>
    <w:p w14:paraId="46CE9B04" w14:textId="77777777" w:rsidR="00780D6B" w:rsidRDefault="00000000">
      <w:pPr>
        <w:spacing w:before="280" w:after="120"/>
      </w:pPr>
      <w:r>
        <w:rPr>
          <w:b/>
          <w:color w:val="375623"/>
          <w:sz w:val="26"/>
        </w:rPr>
        <w:t>3.x  AnimalManager  [Manager]</w:t>
      </w:r>
    </w:p>
    <w:p w14:paraId="7F1DB2A1" w14:textId="77777777" w:rsidR="00780D6B" w:rsidRDefault="00000000">
      <w:pPr>
        <w:spacing w:after="80"/>
      </w:pPr>
      <w:r>
        <w:t>Manages all animals and provides type statistics.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780D6B" w14:paraId="0813049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315AC3F3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021C05B1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780D6B" w14:paraId="06B104F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CA2B0B3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861B030" w14:textId="77777777" w:rsidR="00780D6B" w:rsidRDefault="00000000">
            <w:r>
              <w:rPr>
                <w:sz w:val="20"/>
              </w:rPr>
              <w:t>animalList: ArrayList&lt;Animal&gt;</w:t>
            </w:r>
          </w:p>
        </w:tc>
      </w:tr>
      <w:tr w:rsidR="00780D6B" w14:paraId="54EB062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1773C8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C19E84" w14:textId="77777777" w:rsidR="00780D6B" w:rsidRDefault="00000000">
            <w:r>
              <w:rPr>
                <w:sz w:val="20"/>
              </w:rPr>
              <w:t>addAnimal(Scanner)</w:t>
            </w:r>
          </w:p>
        </w:tc>
      </w:tr>
      <w:tr w:rsidR="00780D6B" w14:paraId="449D161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7578B43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48670AA" w14:textId="77777777" w:rsidR="00780D6B" w:rsidRDefault="00000000">
            <w:r>
              <w:rPr>
                <w:sz w:val="20"/>
              </w:rPr>
              <w:t>removeAnimal(Scanner)</w:t>
            </w:r>
          </w:p>
        </w:tc>
      </w:tr>
      <w:tr w:rsidR="00780D6B" w14:paraId="29CA37A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65D64F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DB7FFF" w14:textId="77777777" w:rsidR="00780D6B" w:rsidRDefault="00000000">
            <w:r>
              <w:rPr>
                <w:sz w:val="20"/>
              </w:rPr>
              <w:t>searchAnimal(Scanner)</w:t>
            </w:r>
          </w:p>
        </w:tc>
      </w:tr>
      <w:tr w:rsidR="00780D6B" w14:paraId="7D97185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DC699C0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705338A" w14:textId="77777777" w:rsidR="00780D6B" w:rsidRDefault="00000000">
            <w:r>
              <w:rPr>
                <w:sz w:val="20"/>
              </w:rPr>
              <w:t>displayAll()</w:t>
            </w:r>
          </w:p>
        </w:tc>
      </w:tr>
      <w:tr w:rsidR="00780D6B" w14:paraId="6D5417A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8D87F7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A5D7C9" w14:textId="77777777" w:rsidR="00780D6B" w:rsidRDefault="00000000">
            <w:r>
              <w:rPr>
                <w:sz w:val="20"/>
              </w:rPr>
              <w:t>displayAnimalTypes()</w:t>
            </w:r>
          </w:p>
        </w:tc>
      </w:tr>
    </w:tbl>
    <w:p w14:paraId="4E1D49FF" w14:textId="77777777" w:rsidR="00780D6B" w:rsidRDefault="00780D6B"/>
    <w:p w14:paraId="54ACA91B" w14:textId="77777777" w:rsidR="00780D6B" w:rsidRDefault="00000000">
      <w:pPr>
        <w:spacing w:before="280" w:after="120"/>
      </w:pPr>
      <w:r>
        <w:rPr>
          <w:b/>
          <w:color w:val="2E75B6"/>
          <w:sz w:val="26"/>
        </w:rPr>
        <w:t>3.x  VetVisit  [Model]</w:t>
      </w:r>
    </w:p>
    <w:p w14:paraId="7EE0591B" w14:textId="77777777" w:rsidR="00780D6B" w:rsidRDefault="00000000">
      <w:pPr>
        <w:spacing w:after="80"/>
      </w:pPr>
      <w:r>
        <w:t>Records a single veterinary visit with automatic date.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780D6B" w14:paraId="563DB7E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FC75B03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1DFB8C2F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780D6B" w14:paraId="313137D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8C5B234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35223B8" w14:textId="77777777" w:rsidR="00780D6B" w:rsidRDefault="00000000">
            <w:r>
              <w:rPr>
                <w:sz w:val="20"/>
              </w:rPr>
              <w:t>visitId: int</w:t>
            </w:r>
          </w:p>
        </w:tc>
      </w:tr>
      <w:tr w:rsidR="00780D6B" w14:paraId="4470EC9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37FF75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5008DE" w14:textId="77777777" w:rsidR="00780D6B" w:rsidRDefault="00000000">
            <w:r>
              <w:rPr>
                <w:sz w:val="20"/>
              </w:rPr>
              <w:t>animalId: int</w:t>
            </w:r>
          </w:p>
        </w:tc>
      </w:tr>
      <w:tr w:rsidR="00780D6B" w14:paraId="39569DE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B3027D4" w14:textId="77777777" w:rsidR="00780D6B" w:rsidRDefault="00000000">
            <w:r>
              <w:rPr>
                <w:sz w:val="20"/>
              </w:rPr>
              <w:lastRenderedPageBreak/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174CFD9" w14:textId="77777777" w:rsidR="00780D6B" w:rsidRDefault="00000000">
            <w:r>
              <w:rPr>
                <w:sz w:val="20"/>
              </w:rPr>
              <w:t>date: LocalDate</w:t>
            </w:r>
          </w:p>
        </w:tc>
      </w:tr>
      <w:tr w:rsidR="00780D6B" w14:paraId="5107850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F3D013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82551A" w14:textId="77777777" w:rsidR="00780D6B" w:rsidRDefault="00000000">
            <w:r>
              <w:rPr>
                <w:sz w:val="20"/>
              </w:rPr>
              <w:t>diagnosis: String</w:t>
            </w:r>
          </w:p>
        </w:tc>
      </w:tr>
      <w:tr w:rsidR="00780D6B" w14:paraId="38355B3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8869145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D7FBAFD" w14:textId="77777777" w:rsidR="00780D6B" w:rsidRDefault="00000000">
            <w:r>
              <w:rPr>
                <w:sz w:val="20"/>
              </w:rPr>
              <w:t>treatment: String</w:t>
            </w:r>
          </w:p>
        </w:tc>
      </w:tr>
      <w:tr w:rsidR="00780D6B" w14:paraId="3838C74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F94EFA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57D2A5" w14:textId="77777777" w:rsidR="00780D6B" w:rsidRDefault="00000000">
            <w:r>
              <w:rPr>
                <w:sz w:val="20"/>
              </w:rPr>
              <w:t>getters() / setters()</w:t>
            </w:r>
          </w:p>
        </w:tc>
      </w:tr>
      <w:tr w:rsidR="00780D6B" w14:paraId="2AF7D3C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542BA1F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BEB3FB5" w14:textId="77777777" w:rsidR="00780D6B" w:rsidRDefault="00000000">
            <w:r>
              <w:rPr>
                <w:sz w:val="20"/>
              </w:rPr>
              <w:t>displayInfo()</w:t>
            </w:r>
          </w:p>
        </w:tc>
      </w:tr>
    </w:tbl>
    <w:p w14:paraId="00835428" w14:textId="77777777" w:rsidR="00780D6B" w:rsidRDefault="00780D6B"/>
    <w:p w14:paraId="4940291E" w14:textId="77777777" w:rsidR="00780D6B" w:rsidRDefault="00000000">
      <w:pPr>
        <w:spacing w:before="280" w:after="120"/>
      </w:pPr>
      <w:r>
        <w:rPr>
          <w:b/>
          <w:color w:val="375623"/>
          <w:sz w:val="26"/>
        </w:rPr>
        <w:t>3.x  VetVisitManager  [Manager]</w:t>
      </w:r>
    </w:p>
    <w:p w14:paraId="3D7652A5" w14:textId="77777777" w:rsidR="00780D6B" w:rsidRDefault="00000000">
      <w:pPr>
        <w:spacing w:after="80"/>
      </w:pPr>
      <w:r>
        <w:t>Manages veterinary visits and provides statistics.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780D6B" w14:paraId="28BFCA3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F4D54B6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54B7C2FA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780D6B" w14:paraId="59C157AF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0BD47D7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879F538" w14:textId="77777777" w:rsidR="00780D6B" w:rsidRDefault="00000000">
            <w:r>
              <w:rPr>
                <w:sz w:val="20"/>
              </w:rPr>
              <w:t>visitList: ArrayList&lt;VetVisit&gt;</w:t>
            </w:r>
          </w:p>
        </w:tc>
      </w:tr>
      <w:tr w:rsidR="00780D6B" w14:paraId="0E87A1D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4DB574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371E05" w14:textId="77777777" w:rsidR="00780D6B" w:rsidRDefault="00000000">
            <w:r>
              <w:rPr>
                <w:sz w:val="20"/>
              </w:rPr>
              <w:t>addVisit(Scanner)</w:t>
            </w:r>
          </w:p>
        </w:tc>
      </w:tr>
      <w:tr w:rsidR="00780D6B" w14:paraId="71F4D65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0457E6BC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B3B6DEC" w14:textId="77777777" w:rsidR="00780D6B" w:rsidRDefault="00000000">
            <w:r>
              <w:rPr>
                <w:sz w:val="20"/>
              </w:rPr>
              <w:t>getLastVisit(Scanner)</w:t>
            </w:r>
          </w:p>
        </w:tc>
      </w:tr>
      <w:tr w:rsidR="00780D6B" w14:paraId="1E0825F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CFBF1D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E3B0F3" w14:textId="77777777" w:rsidR="00780D6B" w:rsidRDefault="00000000">
            <w:r>
              <w:rPr>
                <w:sz w:val="20"/>
              </w:rPr>
              <w:t>countAnimalsChecked()</w:t>
            </w:r>
          </w:p>
        </w:tc>
      </w:tr>
      <w:tr w:rsidR="00780D6B" w14:paraId="427079D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9A4ED03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07257119" w14:textId="77777777" w:rsidR="00780D6B" w:rsidRDefault="00000000">
            <w:r>
              <w:rPr>
                <w:sz w:val="20"/>
              </w:rPr>
              <w:t>displayAll()</w:t>
            </w:r>
          </w:p>
        </w:tc>
      </w:tr>
    </w:tbl>
    <w:p w14:paraId="6FFFEC72" w14:textId="77777777" w:rsidR="00780D6B" w:rsidRDefault="00780D6B"/>
    <w:p w14:paraId="481ED776" w14:textId="77777777" w:rsidR="00780D6B" w:rsidRDefault="00000000">
      <w:pPr>
        <w:spacing w:before="280" w:after="120"/>
      </w:pPr>
      <w:r>
        <w:rPr>
          <w:b/>
          <w:color w:val="2E75B6"/>
          <w:sz w:val="26"/>
        </w:rPr>
        <w:t>3.x  Feed  [Model]</w:t>
      </w:r>
    </w:p>
    <w:p w14:paraId="623CA20E" w14:textId="77777777" w:rsidR="00780D6B" w:rsidRDefault="00000000">
      <w:pPr>
        <w:spacing w:after="80"/>
      </w:pPr>
      <w:r>
        <w:t>Represents a single type of feed/fodder in the inventory.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780D6B" w14:paraId="42E1F1A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4B21EB45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6F4B9D64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780D6B" w14:paraId="1A8F657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101467F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8FA6F5F" w14:textId="77777777" w:rsidR="00780D6B" w:rsidRDefault="00000000">
            <w:r>
              <w:rPr>
                <w:sz w:val="20"/>
              </w:rPr>
              <w:t>id: int</w:t>
            </w:r>
          </w:p>
        </w:tc>
      </w:tr>
      <w:tr w:rsidR="00780D6B" w14:paraId="46F64FD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33FA19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0E343A" w14:textId="77777777" w:rsidR="00780D6B" w:rsidRDefault="00000000">
            <w:r>
              <w:rPr>
                <w:sz w:val="20"/>
              </w:rPr>
              <w:t>name: String</w:t>
            </w:r>
          </w:p>
        </w:tc>
      </w:tr>
      <w:tr w:rsidR="00780D6B" w14:paraId="3CF86A2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260C7FC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05E4FE32" w14:textId="77777777" w:rsidR="00780D6B" w:rsidRDefault="00000000">
            <w:r>
              <w:rPr>
                <w:sz w:val="20"/>
              </w:rPr>
              <w:t>type: String</w:t>
            </w:r>
          </w:p>
        </w:tc>
      </w:tr>
      <w:tr w:rsidR="00780D6B" w14:paraId="1F034D4F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0D3788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181C53" w14:textId="77777777" w:rsidR="00780D6B" w:rsidRDefault="00000000">
            <w:r>
              <w:rPr>
                <w:sz w:val="20"/>
              </w:rPr>
              <w:t>quantity: double</w:t>
            </w:r>
          </w:p>
        </w:tc>
      </w:tr>
      <w:tr w:rsidR="00780D6B" w14:paraId="4EE8DB7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CB9892B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4D01CAC" w14:textId="77777777" w:rsidR="00780D6B" w:rsidRDefault="00000000">
            <w:r>
              <w:rPr>
                <w:sz w:val="20"/>
              </w:rPr>
              <w:t>unit: String</w:t>
            </w:r>
          </w:p>
        </w:tc>
      </w:tr>
      <w:tr w:rsidR="00780D6B" w14:paraId="26FA5A2F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3803B3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F2CEF5" w14:textId="77777777" w:rsidR="00780D6B" w:rsidRDefault="00000000">
            <w:r>
              <w:rPr>
                <w:sz w:val="20"/>
              </w:rPr>
              <w:t>minQuantity: double</w:t>
            </w:r>
          </w:p>
        </w:tc>
      </w:tr>
      <w:tr w:rsidR="00780D6B" w14:paraId="70110B8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D6273FF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508DCF1" w14:textId="77777777" w:rsidR="00780D6B" w:rsidRDefault="00000000">
            <w:r>
              <w:rPr>
                <w:sz w:val="20"/>
              </w:rPr>
              <w:t>price: double</w:t>
            </w:r>
          </w:p>
        </w:tc>
      </w:tr>
      <w:tr w:rsidR="00780D6B" w14:paraId="29A5030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F4FFC1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047FBB" w14:textId="77777777" w:rsidR="00780D6B" w:rsidRDefault="00000000">
            <w:r>
              <w:rPr>
                <w:sz w:val="20"/>
              </w:rPr>
              <w:t>getters() / setters()</w:t>
            </w:r>
          </w:p>
        </w:tc>
      </w:tr>
      <w:tr w:rsidR="00780D6B" w14:paraId="2BA7EA14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A70D737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5FD2602" w14:textId="77777777" w:rsidR="00780D6B" w:rsidRDefault="00000000">
            <w:r>
              <w:rPr>
                <w:sz w:val="20"/>
              </w:rPr>
              <w:t>displayInfo()</w:t>
            </w:r>
          </w:p>
        </w:tc>
      </w:tr>
    </w:tbl>
    <w:p w14:paraId="63CBC274" w14:textId="77777777" w:rsidR="00780D6B" w:rsidRDefault="00780D6B"/>
    <w:p w14:paraId="1AEFB708" w14:textId="77777777" w:rsidR="00780D6B" w:rsidRDefault="00000000">
      <w:pPr>
        <w:spacing w:before="280" w:after="120"/>
      </w:pPr>
      <w:r>
        <w:rPr>
          <w:b/>
          <w:color w:val="375623"/>
          <w:sz w:val="26"/>
        </w:rPr>
        <w:t>3.x  FeedManager  [Manager]</w:t>
      </w:r>
    </w:p>
    <w:p w14:paraId="794D6E0B" w14:textId="77777777" w:rsidR="00780D6B" w:rsidRDefault="00000000">
      <w:pPr>
        <w:spacing w:after="80"/>
      </w:pPr>
      <w:r>
        <w:t>Manages feed inventory including low-stock alerts.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780D6B" w14:paraId="31EE84A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2A83886B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1315446B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780D6B" w14:paraId="5ABEDC4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663D4F5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EED901F" w14:textId="77777777" w:rsidR="00780D6B" w:rsidRDefault="00000000">
            <w:r>
              <w:rPr>
                <w:sz w:val="20"/>
              </w:rPr>
              <w:t>feedList: ArrayList&lt;Feed&gt;</w:t>
            </w:r>
          </w:p>
        </w:tc>
      </w:tr>
      <w:tr w:rsidR="00780D6B" w14:paraId="5C98BAC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15D35B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5A270B" w14:textId="77777777" w:rsidR="00780D6B" w:rsidRDefault="00000000">
            <w:r>
              <w:rPr>
                <w:sz w:val="20"/>
              </w:rPr>
              <w:t>addFeed(Scanner)</w:t>
            </w:r>
          </w:p>
        </w:tc>
      </w:tr>
      <w:tr w:rsidR="00780D6B" w14:paraId="7F807CF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A42E9DE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412C79C" w14:textId="77777777" w:rsidR="00780D6B" w:rsidRDefault="00000000">
            <w:r>
              <w:rPr>
                <w:sz w:val="20"/>
              </w:rPr>
              <w:t>removeFeed(Scanner)</w:t>
            </w:r>
          </w:p>
        </w:tc>
      </w:tr>
      <w:tr w:rsidR="00780D6B" w14:paraId="72FB781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471300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B0F031" w14:textId="77777777" w:rsidR="00780D6B" w:rsidRDefault="00000000">
            <w:r>
              <w:rPr>
                <w:sz w:val="20"/>
              </w:rPr>
              <w:t>updateQuantity(Scanner)</w:t>
            </w:r>
          </w:p>
        </w:tc>
      </w:tr>
      <w:tr w:rsidR="00780D6B" w14:paraId="00FE006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43BFB74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C2A61FC" w14:textId="77777777" w:rsidR="00780D6B" w:rsidRDefault="00000000">
            <w:r>
              <w:rPr>
                <w:sz w:val="20"/>
              </w:rPr>
              <w:t>checkLowStock()</w:t>
            </w:r>
          </w:p>
        </w:tc>
      </w:tr>
      <w:tr w:rsidR="00780D6B" w14:paraId="36088D9F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613838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B691EA" w14:textId="77777777" w:rsidR="00780D6B" w:rsidRDefault="00000000">
            <w:r>
              <w:rPr>
                <w:sz w:val="20"/>
              </w:rPr>
              <w:t>displayAll()</w:t>
            </w:r>
          </w:p>
        </w:tc>
      </w:tr>
    </w:tbl>
    <w:p w14:paraId="012DD333" w14:textId="77777777" w:rsidR="00780D6B" w:rsidRDefault="00780D6B"/>
    <w:p w14:paraId="560BF51D" w14:textId="77777777" w:rsidR="00780D6B" w:rsidRDefault="00000000">
      <w:pPr>
        <w:spacing w:before="280" w:after="120"/>
      </w:pPr>
      <w:r>
        <w:rPr>
          <w:b/>
          <w:color w:val="2E75B6"/>
          <w:sz w:val="26"/>
        </w:rPr>
        <w:t>3.x  Transaction  [Model]</w:t>
      </w:r>
    </w:p>
    <w:p w14:paraId="23C72C1C" w14:textId="77777777" w:rsidR="00780D6B" w:rsidRDefault="00000000">
      <w:pPr>
        <w:spacing w:after="80"/>
      </w:pPr>
      <w:r>
        <w:t>Records a single buy or sell transaction with automatic date.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780D6B" w14:paraId="297F2214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2AF3F38F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6BD37011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780D6B" w14:paraId="57263A5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0D4B344F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922626A" w14:textId="77777777" w:rsidR="00780D6B" w:rsidRDefault="00000000">
            <w:r>
              <w:rPr>
                <w:sz w:val="20"/>
              </w:rPr>
              <w:t>transactionId: int</w:t>
            </w:r>
          </w:p>
        </w:tc>
      </w:tr>
      <w:tr w:rsidR="00780D6B" w14:paraId="0340479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98565E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365AA6" w14:textId="77777777" w:rsidR="00780D6B" w:rsidRDefault="00000000">
            <w:r>
              <w:rPr>
                <w:sz w:val="20"/>
              </w:rPr>
              <w:t>animalId: int</w:t>
            </w:r>
          </w:p>
        </w:tc>
      </w:tr>
      <w:tr w:rsidR="00780D6B" w14:paraId="4FF2746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406D839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5A1EC49" w14:textId="77777777" w:rsidR="00780D6B" w:rsidRDefault="00000000">
            <w:r>
              <w:rPr>
                <w:sz w:val="20"/>
              </w:rPr>
              <w:t>type: String</w:t>
            </w:r>
          </w:p>
        </w:tc>
      </w:tr>
      <w:tr w:rsidR="00780D6B" w14:paraId="552A8AB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676822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12B159" w14:textId="77777777" w:rsidR="00780D6B" w:rsidRDefault="00000000">
            <w:r>
              <w:rPr>
                <w:sz w:val="20"/>
              </w:rPr>
              <w:t>price: double</w:t>
            </w:r>
          </w:p>
        </w:tc>
      </w:tr>
      <w:tr w:rsidR="00780D6B" w14:paraId="4204C22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C191B3F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A372EA1" w14:textId="77777777" w:rsidR="00780D6B" w:rsidRDefault="00000000">
            <w:r>
              <w:rPr>
                <w:sz w:val="20"/>
              </w:rPr>
              <w:t>date: LocalDate</w:t>
            </w:r>
          </w:p>
        </w:tc>
      </w:tr>
      <w:tr w:rsidR="00780D6B" w14:paraId="2034DD8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997968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D374CE" w14:textId="77777777" w:rsidR="00780D6B" w:rsidRDefault="00000000">
            <w:r>
              <w:rPr>
                <w:sz w:val="20"/>
              </w:rPr>
              <w:t>buyerOrSeller: String</w:t>
            </w:r>
          </w:p>
        </w:tc>
      </w:tr>
      <w:tr w:rsidR="00780D6B" w14:paraId="667B253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7224919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95B1680" w14:textId="77777777" w:rsidR="00780D6B" w:rsidRDefault="00000000">
            <w:r>
              <w:rPr>
                <w:sz w:val="20"/>
              </w:rPr>
              <w:t>getters()</w:t>
            </w:r>
          </w:p>
        </w:tc>
      </w:tr>
      <w:tr w:rsidR="00780D6B" w14:paraId="100E66D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4F53FF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562D24" w14:textId="77777777" w:rsidR="00780D6B" w:rsidRDefault="00000000">
            <w:r>
              <w:rPr>
                <w:sz w:val="20"/>
              </w:rPr>
              <w:t>displayInfo()</w:t>
            </w:r>
          </w:p>
        </w:tc>
      </w:tr>
    </w:tbl>
    <w:p w14:paraId="138C18C1" w14:textId="77777777" w:rsidR="00780D6B" w:rsidRDefault="00780D6B"/>
    <w:p w14:paraId="009E6501" w14:textId="77777777" w:rsidR="00780D6B" w:rsidRDefault="00000000">
      <w:pPr>
        <w:spacing w:before="280" w:after="120"/>
      </w:pPr>
      <w:r>
        <w:rPr>
          <w:b/>
          <w:color w:val="375623"/>
          <w:sz w:val="26"/>
        </w:rPr>
        <w:t>3.x  TransactionManager  [Manager]</w:t>
      </w:r>
    </w:p>
    <w:p w14:paraId="57959660" w14:textId="77777777" w:rsidR="00780D6B" w:rsidRDefault="00000000">
      <w:pPr>
        <w:spacing w:after="80"/>
      </w:pPr>
      <w:r>
        <w:t>Manages all transactions and computes financial totals.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780D6B" w14:paraId="6165F53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20B6D7DD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21840950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780D6B" w14:paraId="308B967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F7E0153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00590AA" w14:textId="77777777" w:rsidR="00780D6B" w:rsidRDefault="00000000">
            <w:r>
              <w:rPr>
                <w:sz w:val="20"/>
              </w:rPr>
              <w:t>transactionList: ArrayList&lt;Transaction&gt;</w:t>
            </w:r>
          </w:p>
        </w:tc>
      </w:tr>
      <w:tr w:rsidR="00780D6B" w14:paraId="22A7224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18ECE2" w14:textId="77777777" w:rsidR="00780D6B" w:rsidRDefault="00000000">
            <w:r>
              <w:rPr>
                <w:sz w:val="20"/>
              </w:rPr>
              <w:lastRenderedPageBreak/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449223" w14:textId="77777777" w:rsidR="00780D6B" w:rsidRDefault="00000000">
            <w:r>
              <w:rPr>
                <w:sz w:val="20"/>
              </w:rPr>
              <w:t>addTransaction(Scanner, Budget)</w:t>
            </w:r>
          </w:p>
        </w:tc>
      </w:tr>
      <w:tr w:rsidR="00780D6B" w14:paraId="2C48979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00D9F3C7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469DCCE" w14:textId="77777777" w:rsidR="00780D6B" w:rsidRDefault="00000000">
            <w:r>
              <w:rPr>
                <w:sz w:val="20"/>
              </w:rPr>
              <w:t>displayAll()</w:t>
            </w:r>
          </w:p>
        </w:tc>
      </w:tr>
      <w:tr w:rsidR="00780D6B" w14:paraId="71C110D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EB549D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19FB0E" w14:textId="77777777" w:rsidR="00780D6B" w:rsidRDefault="00000000">
            <w:r>
              <w:rPr>
                <w:sz w:val="20"/>
              </w:rPr>
              <w:t>getTotalSales()</w:t>
            </w:r>
          </w:p>
        </w:tc>
      </w:tr>
      <w:tr w:rsidR="00780D6B" w14:paraId="13D95EB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6AFF042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6A0DA08" w14:textId="77777777" w:rsidR="00780D6B" w:rsidRDefault="00000000">
            <w:r>
              <w:rPr>
                <w:sz w:val="20"/>
              </w:rPr>
              <w:t>getTotalPurchases()</w:t>
            </w:r>
          </w:p>
        </w:tc>
      </w:tr>
    </w:tbl>
    <w:p w14:paraId="15145FFD" w14:textId="77777777" w:rsidR="00780D6B" w:rsidRDefault="00780D6B"/>
    <w:p w14:paraId="49B332E5" w14:textId="77777777" w:rsidR="00780D6B" w:rsidRDefault="00000000">
      <w:pPr>
        <w:spacing w:before="280" w:after="120"/>
      </w:pPr>
      <w:r>
        <w:rPr>
          <w:b/>
          <w:color w:val="7B2C8B"/>
          <w:sz w:val="26"/>
        </w:rPr>
        <w:t>3.x  Budget  [Finance]</w:t>
      </w:r>
    </w:p>
    <w:p w14:paraId="7AB447B1" w14:textId="77777777" w:rsidR="00780D6B" w:rsidRDefault="00000000">
      <w:pPr>
        <w:spacing w:after="80"/>
      </w:pPr>
      <w:r>
        <w:t>Tracks the farm's income, expenses, and current balance.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780D6B" w14:paraId="48A960B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12F3C98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3C34979E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780D6B" w14:paraId="288C8AB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4F1126C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F5C71F4" w14:textId="77777777" w:rsidR="00780D6B" w:rsidRDefault="00000000">
            <w:r>
              <w:rPr>
                <w:sz w:val="20"/>
              </w:rPr>
              <w:t>totalBalance: double</w:t>
            </w:r>
          </w:p>
        </w:tc>
      </w:tr>
      <w:tr w:rsidR="00780D6B" w14:paraId="6C412D1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B33A1F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C9795A" w14:textId="77777777" w:rsidR="00780D6B" w:rsidRDefault="00000000">
            <w:r>
              <w:rPr>
                <w:sz w:val="20"/>
              </w:rPr>
              <w:t>income: double</w:t>
            </w:r>
          </w:p>
        </w:tc>
      </w:tr>
      <w:tr w:rsidR="00780D6B" w14:paraId="695A8AF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B6C8CF3" w14:textId="77777777" w:rsidR="00780D6B" w:rsidRDefault="00000000">
            <w:r>
              <w:rPr>
                <w:sz w:val="20"/>
              </w:rPr>
              <w:t>Attribute (private)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E6810D5" w14:textId="77777777" w:rsidR="00780D6B" w:rsidRDefault="00000000">
            <w:r>
              <w:rPr>
                <w:sz w:val="20"/>
              </w:rPr>
              <w:t>expenses: double</w:t>
            </w:r>
          </w:p>
        </w:tc>
      </w:tr>
      <w:tr w:rsidR="00780D6B" w14:paraId="02D6F9E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9188BC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3762D2" w14:textId="77777777" w:rsidR="00780D6B" w:rsidRDefault="00000000">
            <w:r>
              <w:rPr>
                <w:sz w:val="20"/>
              </w:rPr>
              <w:t>addIncome(double)</w:t>
            </w:r>
          </w:p>
        </w:tc>
      </w:tr>
      <w:tr w:rsidR="00780D6B" w14:paraId="56E65C8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0C3E67DE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1236BAB" w14:textId="77777777" w:rsidR="00780D6B" w:rsidRDefault="00000000">
            <w:r>
              <w:rPr>
                <w:sz w:val="20"/>
              </w:rPr>
              <w:t>addExpense(double)</w:t>
            </w:r>
          </w:p>
        </w:tc>
      </w:tr>
      <w:tr w:rsidR="00780D6B" w14:paraId="7D7A406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7944D1" w14:textId="77777777" w:rsidR="00780D6B" w:rsidRDefault="00000000">
            <w:r>
              <w:rPr>
                <w:sz w:val="20"/>
              </w:rPr>
              <w:t>Method (public)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51FD95" w14:textId="77777777" w:rsidR="00780D6B" w:rsidRDefault="00000000">
            <w:r>
              <w:rPr>
                <w:sz w:val="20"/>
              </w:rPr>
              <w:t>getBalance()</w:t>
            </w:r>
          </w:p>
        </w:tc>
      </w:tr>
    </w:tbl>
    <w:p w14:paraId="5605923F" w14:textId="77777777" w:rsidR="00780D6B" w:rsidRDefault="00780D6B"/>
    <w:p w14:paraId="2EC86B35" w14:textId="77777777" w:rsidR="00780D6B" w:rsidRDefault="00000000">
      <w:pPr>
        <w:spacing w:before="280" w:after="120"/>
      </w:pPr>
      <w:r>
        <w:rPr>
          <w:b/>
          <w:color w:val="1F4E79"/>
          <w:sz w:val="32"/>
        </w:rPr>
        <w:t>4. OOP Principles Applied</w:t>
      </w:r>
    </w:p>
    <w:p w14:paraId="59C58E71" w14:textId="77777777" w:rsidR="00780D6B" w:rsidRDefault="00780D6B">
      <w:pPr>
        <w:pBdr>
          <w:bottom w:val="single" w:sz="6" w:space="1" w:color="1F4E79"/>
        </w:pBd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68"/>
        <w:gridCol w:w="5472"/>
      </w:tblGrid>
      <w:tr w:rsidR="00780D6B" w14:paraId="14B4B340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0AF67C1E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OOP Principle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2D043010" w14:textId="77777777" w:rsidR="00780D6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How It Is Applied</w:t>
            </w:r>
          </w:p>
        </w:tc>
      </w:tr>
      <w:tr w:rsidR="00780D6B" w14:paraId="1FE32BAC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34D6521" w14:textId="77777777" w:rsidR="00780D6B" w:rsidRDefault="00000000">
            <w:r>
              <w:rPr>
                <w:sz w:val="20"/>
              </w:rPr>
              <w:t>Encapsulation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B2D9CBE" w14:textId="77777777" w:rsidR="00780D6B" w:rsidRDefault="00000000">
            <w:r>
              <w:rPr>
                <w:sz w:val="20"/>
              </w:rPr>
              <w:t>All attributes are private; accessed only through getters/setters</w:t>
            </w:r>
          </w:p>
        </w:tc>
      </w:tr>
      <w:tr w:rsidR="00780D6B" w14:paraId="5B69A10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0F28B1" w14:textId="77777777" w:rsidR="00780D6B" w:rsidRDefault="00000000">
            <w:r>
              <w:rPr>
                <w:sz w:val="20"/>
              </w:rPr>
              <w:t>Abstraction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990BE2" w14:textId="77777777" w:rsidR="00780D6B" w:rsidRDefault="00000000">
            <w:r>
              <w:rPr>
                <w:sz w:val="20"/>
              </w:rPr>
              <w:t>Each class hides its internal logic and exposes clean methods</w:t>
            </w:r>
          </w:p>
        </w:tc>
      </w:tr>
      <w:tr w:rsidR="00780D6B" w14:paraId="07C19B2E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E54B2FB" w14:textId="77777777" w:rsidR="00780D6B" w:rsidRDefault="00000000">
            <w:r>
              <w:rPr>
                <w:sz w:val="20"/>
              </w:rPr>
              <w:t>Separation of Concerns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2635507" w14:textId="77777777" w:rsidR="00780D6B" w:rsidRDefault="00000000">
            <w:r>
              <w:rPr>
                <w:sz w:val="20"/>
              </w:rPr>
              <w:t>Model classes hold data; Manager classes handle operations</w:t>
            </w:r>
          </w:p>
        </w:tc>
      </w:tr>
      <w:tr w:rsidR="00780D6B" w14:paraId="349FD8E2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6AD894" w14:textId="77777777" w:rsidR="00780D6B" w:rsidRDefault="00000000">
            <w:r>
              <w:rPr>
                <w:sz w:val="20"/>
              </w:rPr>
              <w:t>Reusability</w:t>
            </w:r>
          </w:p>
        </w:tc>
        <w:tc>
          <w:tcPr>
            <w:tcW w:w="5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036755" w14:textId="77777777" w:rsidR="00780D6B" w:rsidRDefault="00000000">
            <w:r>
              <w:rPr>
                <w:sz w:val="20"/>
              </w:rPr>
              <w:t>Manager classes reuse Model objects via ArrayList</w:t>
            </w:r>
          </w:p>
        </w:tc>
      </w:tr>
    </w:tbl>
    <w:p w14:paraId="735027FF" w14:textId="77777777" w:rsidR="00780D6B" w:rsidRDefault="00780D6B"/>
    <w:p w14:paraId="651B66EF" w14:textId="77777777" w:rsidR="00780D6B" w:rsidRDefault="00000000">
      <w:pPr>
        <w:spacing w:before="280" w:after="120"/>
      </w:pPr>
      <w:r>
        <w:rPr>
          <w:b/>
          <w:color w:val="1F4E79"/>
          <w:sz w:val="32"/>
        </w:rPr>
        <w:t>5. How to Run the Project</w:t>
      </w:r>
    </w:p>
    <w:p w14:paraId="6748BE0E" w14:textId="77777777" w:rsidR="00780D6B" w:rsidRDefault="00780D6B">
      <w:pPr>
        <w:pBdr>
          <w:bottom w:val="single" w:sz="6" w:space="1" w:color="1F4E79"/>
        </w:pBdr>
        <w:spacing w:after="160"/>
      </w:pPr>
    </w:p>
    <w:p w14:paraId="6CB01A1E" w14:textId="77777777" w:rsidR="00780D6B" w:rsidRDefault="00000000">
      <w:pPr>
        <w:ind w:left="283"/>
      </w:pPr>
      <w:r>
        <w:t>1.  Place all files in their folders: models/ and managers/ inside the project root.</w:t>
      </w:r>
    </w:p>
    <w:p w14:paraId="3AE6D47B" w14:textId="77777777" w:rsidR="00780D6B" w:rsidRDefault="00000000">
      <w:pPr>
        <w:ind w:left="283"/>
      </w:pPr>
      <w:r>
        <w:lastRenderedPageBreak/>
        <w:t>2.  Open a terminal (CMD or PowerShell) in the project root directory.</w:t>
      </w:r>
    </w:p>
    <w:p w14:paraId="44723598" w14:textId="77777777" w:rsidR="00780D6B" w:rsidRDefault="00000000">
      <w:pPr>
        <w:ind w:left="283"/>
      </w:pPr>
      <w:r>
        <w:rPr>
          <w:rFonts w:ascii="Courier New" w:hAnsi="Courier New"/>
          <w:color w:val="1F4E79"/>
        </w:rPr>
        <w:t>3.  Compile:   javac models\*.java managers\*.java Main.java</w:t>
      </w:r>
    </w:p>
    <w:p w14:paraId="6C7EE9EC" w14:textId="77777777" w:rsidR="00780D6B" w:rsidRDefault="00000000">
      <w:pPr>
        <w:ind w:left="283"/>
      </w:pPr>
      <w:r>
        <w:rPr>
          <w:rFonts w:ascii="Courier New" w:hAnsi="Courier New"/>
          <w:color w:val="1F4E79"/>
        </w:rPr>
        <w:t>4.  Run:       java Main</w:t>
      </w:r>
    </w:p>
    <w:p w14:paraId="5BE0FD8A" w14:textId="77777777" w:rsidR="00780D6B" w:rsidRDefault="00000000">
      <w:pPr>
        <w:ind w:left="283"/>
      </w:pPr>
      <w:r>
        <w:t>5.  Use the numbered menu to navigate through all system features.</w:t>
      </w:r>
    </w:p>
    <w:p w14:paraId="616B8C3E" w14:textId="77777777" w:rsidR="00780D6B" w:rsidRDefault="00780D6B"/>
    <w:p w14:paraId="75F0230D" w14:textId="77777777" w:rsidR="00780D6B" w:rsidRDefault="00000000">
      <w:pPr>
        <w:spacing w:before="280" w:after="120"/>
      </w:pPr>
      <w:r>
        <w:rPr>
          <w:b/>
          <w:color w:val="1F4E79"/>
          <w:sz w:val="32"/>
        </w:rPr>
        <w:t>6. Conclusion</w:t>
      </w:r>
    </w:p>
    <w:p w14:paraId="187DA595" w14:textId="77777777" w:rsidR="00780D6B" w:rsidRDefault="00780D6B">
      <w:pPr>
        <w:pBdr>
          <w:bottom w:val="single" w:sz="6" w:space="1" w:color="1F4E79"/>
        </w:pBdr>
        <w:spacing w:after="160"/>
      </w:pPr>
    </w:p>
    <w:p w14:paraId="27460259" w14:textId="77777777" w:rsidR="00780D6B" w:rsidRDefault="00000000">
      <w:pPr>
        <w:spacing w:after="80"/>
      </w:pPr>
      <w:r>
        <w:t>This project successfully demonstrates the application of Object-Oriented Programming principles in building a real-world management system. By separating data classes (Models) from logic classes (Managers), the system is modular, easy to maintain, and extensible. The project covers all required modules: employee management, animal tracking, veterinary records, feed inventory, buy/sell transactions, and budget monitoring.</w:t>
      </w:r>
    </w:p>
    <w:p w14:paraId="43D4D32B" w14:textId="77777777" w:rsidR="00780D6B" w:rsidRDefault="00000000">
      <w:pPr>
        <w:spacing w:after="80"/>
      </w:pPr>
      <w:r>
        <w:t>Through this work, the team gained practical experience in OOP design, Java programming, and software architecture.</w:t>
      </w:r>
    </w:p>
    <w:sectPr w:rsidR="00780D6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987089">
    <w:abstractNumId w:val="8"/>
  </w:num>
  <w:num w:numId="2" w16cid:durableId="354042458">
    <w:abstractNumId w:val="6"/>
  </w:num>
  <w:num w:numId="3" w16cid:durableId="1239748513">
    <w:abstractNumId w:val="5"/>
  </w:num>
  <w:num w:numId="4" w16cid:durableId="1361249011">
    <w:abstractNumId w:val="4"/>
  </w:num>
  <w:num w:numId="5" w16cid:durableId="617445907">
    <w:abstractNumId w:val="7"/>
  </w:num>
  <w:num w:numId="6" w16cid:durableId="1868106752">
    <w:abstractNumId w:val="3"/>
  </w:num>
  <w:num w:numId="7" w16cid:durableId="164438105">
    <w:abstractNumId w:val="2"/>
  </w:num>
  <w:num w:numId="8" w16cid:durableId="2121290187">
    <w:abstractNumId w:val="1"/>
  </w:num>
  <w:num w:numId="9" w16cid:durableId="86259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61"/>
    <w:rsid w:val="00034616"/>
    <w:rsid w:val="0006063C"/>
    <w:rsid w:val="0015074B"/>
    <w:rsid w:val="0029639D"/>
    <w:rsid w:val="00326F90"/>
    <w:rsid w:val="00780D6B"/>
    <w:rsid w:val="00AA1D8D"/>
    <w:rsid w:val="00B47730"/>
    <w:rsid w:val="00B92902"/>
    <w:rsid w:val="00CB0664"/>
    <w:rsid w:val="00F219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FCEA57"/>
  <w14:defaultImageDpi w14:val="300"/>
  <w15:docId w15:val="{9BCAD14C-4B78-4629-AB5F-5DB53CF5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1001</Words>
  <Characters>5711</Characters>
  <Application>Microsoft Office Word</Application>
  <DocSecurity>0</DocSecurity>
  <Lines>47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Aiman Gaming</cp:lastModifiedBy>
  <cp:revision>3</cp:revision>
  <dcterms:created xsi:type="dcterms:W3CDTF">2013-12-23T23:15:00Z</dcterms:created>
  <dcterms:modified xsi:type="dcterms:W3CDTF">2026-04-25T00:23:00Z</dcterms:modified>
  <cp:category/>
</cp:coreProperties>
</file>